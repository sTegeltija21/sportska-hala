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54E54" w14:textId="77777777" w:rsidR="00D21076" w:rsidRDefault="00000000">
      <w:pPr>
        <w:pStyle w:val="Title"/>
      </w:pPr>
      <w:r>
        <w:t>Zahtev za iznajmljivanje termina za sportsku halu</w:t>
      </w:r>
    </w:p>
    <w:p w14:paraId="361C776C" w14:textId="77777777" w:rsidR="00D21076" w:rsidRDefault="00000000">
      <w:pPr>
        <w:pStyle w:val="Heading2"/>
      </w:pPr>
      <w:proofErr w:type="spellStart"/>
      <w:r>
        <w:t>Podaci</w:t>
      </w:r>
      <w:proofErr w:type="spellEnd"/>
      <w:r>
        <w:t xml:space="preserve"> o </w:t>
      </w:r>
      <w:proofErr w:type="spellStart"/>
      <w:r>
        <w:t>zahtevu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592"/>
        <w:gridCol w:w="4592"/>
      </w:tblGrid>
      <w:tr w:rsidR="00D21076" w14:paraId="58C840F3" w14:textId="77777777"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1E4AD0" w14:textId="77777777" w:rsidR="00D21076" w:rsidRDefault="00000000">
            <w:pPr>
              <w:spacing w:before="40" w:after="40"/>
            </w:pPr>
            <w:r>
              <w:t>Broj zahteva: Z-001/2026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2912F0" w14:textId="77777777" w:rsidR="00D21076" w:rsidRDefault="00000000">
            <w:pPr>
              <w:spacing w:before="40" w:after="40"/>
            </w:pPr>
            <w:r>
              <w:t>Datum podnošenja: 23. 09. 2026.</w:t>
            </w:r>
          </w:p>
        </w:tc>
      </w:tr>
      <w:tr w:rsidR="00D21076" w14:paraId="783C742C" w14:textId="77777777"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709A39" w14:textId="77777777" w:rsidR="00D21076" w:rsidRDefault="00000000">
            <w:pPr>
              <w:spacing w:before="40" w:after="40"/>
            </w:pPr>
            <w:r>
              <w:t>Podnosilac: Marko Petrović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D93E6C" w14:textId="77777777" w:rsidR="00D21076" w:rsidRDefault="00000000">
            <w:pPr>
              <w:spacing w:before="40" w:after="40"/>
            </w:pPr>
            <w:r>
              <w:t>Kontakt: marko@example.com</w:t>
            </w:r>
          </w:p>
        </w:tc>
      </w:tr>
      <w:tr w:rsidR="00D21076" w14:paraId="2FCA460D" w14:textId="77777777"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41AC01" w14:textId="77777777" w:rsidR="00D21076" w:rsidRDefault="00000000">
            <w:pPr>
              <w:spacing w:before="40" w:after="40"/>
            </w:pPr>
            <w:r>
              <w:t>Datum korišćenja: 30. 09. 2026.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706B1E" w14:textId="77777777" w:rsidR="00D21076" w:rsidRDefault="00000000">
            <w:pPr>
              <w:spacing w:before="40" w:after="40"/>
            </w:pPr>
            <w:r>
              <w:t>Vreme: 18:00–19:30</w:t>
            </w:r>
          </w:p>
        </w:tc>
      </w:tr>
      <w:tr w:rsidR="00D21076" w14:paraId="5FEFA4F3" w14:textId="77777777"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EE26C7" w14:textId="77777777" w:rsidR="00D21076" w:rsidRDefault="00000000">
            <w:pPr>
              <w:spacing w:before="40" w:after="40"/>
            </w:pPr>
            <w:r>
              <w:t>Sport: košarka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529A21" w14:textId="77777777" w:rsidR="00D21076" w:rsidRDefault="00000000">
            <w:pPr>
              <w:spacing w:before="40" w:after="40"/>
            </w:pPr>
            <w:r>
              <w:t>Status: na čekanju</w:t>
            </w:r>
          </w:p>
        </w:tc>
      </w:tr>
    </w:tbl>
    <w:p w14:paraId="0797EAA1" w14:textId="77777777" w:rsidR="00D21076" w:rsidRDefault="00D21076"/>
    <w:p w14:paraId="6A10C8A0" w14:textId="77777777" w:rsidR="00D21076" w:rsidRDefault="00000000">
      <w:pPr>
        <w:pStyle w:val="Heading2"/>
      </w:pPr>
      <w:r>
        <w:t>Spisak učesnika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15"/>
        <w:gridCol w:w="5985"/>
      </w:tblGrid>
      <w:tr w:rsidR="00D21076" w14:paraId="332F9D55" w14:textId="77777777"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4"/>
          </w:tcPr>
          <w:p w14:paraId="20ED8D6D" w14:textId="77777777" w:rsidR="00D21076" w:rsidRDefault="00000000">
            <w:r>
              <w:rPr>
                <w:b/>
              </w:rPr>
              <w:t>R. br.</w:t>
            </w:r>
          </w:p>
        </w:tc>
        <w:tc>
          <w:tcPr>
            <w:tcW w:w="4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4"/>
          </w:tcPr>
          <w:p w14:paraId="54574645" w14:textId="77777777" w:rsidR="00D21076" w:rsidRDefault="00000000">
            <w:r>
              <w:rPr>
                <w:b/>
              </w:rPr>
              <w:t>Ime i prezime učesnika</w:t>
            </w:r>
          </w:p>
        </w:tc>
      </w:tr>
      <w:tr w:rsidR="00D21076" w14:paraId="1E3601E0" w14:textId="77777777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B39EAB" w14:textId="77777777" w:rsidR="00D21076" w:rsidRDefault="00000000">
            <w:pPr>
              <w:spacing w:before="40" w:after="40"/>
            </w:pPr>
            <w:r>
              <w:t>1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DAE954" w14:textId="77777777" w:rsidR="00D21076" w:rsidRDefault="00000000">
            <w:pPr>
              <w:spacing w:before="40" w:after="40"/>
            </w:pPr>
            <w:r>
              <w:t>Marko Petrović</w:t>
            </w:r>
          </w:p>
        </w:tc>
      </w:tr>
      <w:tr w:rsidR="00D21076" w14:paraId="326A49A9" w14:textId="77777777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F2B75C" w14:textId="77777777" w:rsidR="00D21076" w:rsidRDefault="00000000">
            <w:pPr>
              <w:spacing w:before="40" w:after="40"/>
            </w:pPr>
            <w:r>
              <w:t>2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70F4C0" w14:textId="77777777" w:rsidR="00D21076" w:rsidRDefault="00000000">
            <w:pPr>
              <w:spacing w:before="40" w:after="40"/>
            </w:pPr>
            <w:r>
              <w:t>Nikola Ilić</w:t>
            </w:r>
          </w:p>
        </w:tc>
      </w:tr>
      <w:tr w:rsidR="00D21076" w14:paraId="2BA8E5FA" w14:textId="77777777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989F0E" w14:textId="77777777" w:rsidR="00D21076" w:rsidRDefault="00000000">
            <w:pPr>
              <w:spacing w:before="40" w:after="40"/>
            </w:pPr>
            <w:r>
              <w:t>3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1A9A94" w14:textId="77777777" w:rsidR="00D21076" w:rsidRDefault="00000000">
            <w:pPr>
              <w:spacing w:before="40" w:after="40"/>
            </w:pPr>
            <w:r>
              <w:t>Stefan Jovanović</w:t>
            </w:r>
          </w:p>
        </w:tc>
      </w:tr>
      <w:tr w:rsidR="00D21076" w14:paraId="52221E80" w14:textId="77777777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8B62DE" w14:textId="77777777" w:rsidR="00D21076" w:rsidRDefault="00000000">
            <w:pPr>
              <w:spacing w:before="40" w:after="40"/>
            </w:pPr>
            <w:r>
              <w:t>4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5C9738" w14:textId="77777777" w:rsidR="00D21076" w:rsidRDefault="00000000">
            <w:pPr>
              <w:spacing w:before="40" w:after="40"/>
            </w:pPr>
            <w:r>
              <w:t>Aleksandar Simić</w:t>
            </w:r>
          </w:p>
        </w:tc>
      </w:tr>
      <w:tr w:rsidR="00D21076" w14:paraId="746BAFEA" w14:textId="77777777"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F90891" w14:textId="77777777" w:rsidR="00D21076" w:rsidRDefault="00000000">
            <w:pPr>
              <w:spacing w:before="40" w:after="40"/>
            </w:pPr>
            <w:r>
              <w:t>5</w:t>
            </w:r>
          </w:p>
        </w:tc>
        <w:tc>
          <w:tcPr>
            <w:tcW w:w="7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CA6403" w14:textId="77777777" w:rsidR="00D21076" w:rsidRDefault="00000000">
            <w:pPr>
              <w:spacing w:before="40" w:after="40"/>
            </w:pPr>
            <w:r>
              <w:t>Luka Nikolić</w:t>
            </w:r>
          </w:p>
        </w:tc>
      </w:tr>
    </w:tbl>
    <w:p w14:paraId="62489945" w14:textId="77777777" w:rsidR="00D21076" w:rsidRDefault="00000000">
      <w:r>
        <w:rPr>
          <w:b/>
        </w:rPr>
        <w:t xml:space="preserve">Ukupan broj prijavljenih učesnika: </w:t>
      </w:r>
      <w:r>
        <w:t>5</w:t>
      </w:r>
    </w:p>
    <w:p w14:paraId="162CD040" w14:textId="15BAD93C" w:rsidR="00D21076" w:rsidRDefault="00D21076"/>
    <w:sectPr w:rsidR="00D21076" w:rsidSect="00034616">
      <w:pgSz w:w="11906" w:h="16838"/>
      <w:pgMar w:top="1304" w:right="1361" w:bottom="130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834579">
    <w:abstractNumId w:val="8"/>
  </w:num>
  <w:num w:numId="2" w16cid:durableId="839466000">
    <w:abstractNumId w:val="6"/>
  </w:num>
  <w:num w:numId="3" w16cid:durableId="1921406460">
    <w:abstractNumId w:val="5"/>
  </w:num>
  <w:num w:numId="4" w16cid:durableId="261454257">
    <w:abstractNumId w:val="4"/>
  </w:num>
  <w:num w:numId="5" w16cid:durableId="1514109050">
    <w:abstractNumId w:val="7"/>
  </w:num>
  <w:num w:numId="6" w16cid:durableId="1055392901">
    <w:abstractNumId w:val="3"/>
  </w:num>
  <w:num w:numId="7" w16cid:durableId="1988700688">
    <w:abstractNumId w:val="2"/>
  </w:num>
  <w:num w:numId="8" w16cid:durableId="854539064">
    <w:abstractNumId w:val="1"/>
  </w:num>
  <w:num w:numId="9" w16cid:durableId="165714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3949"/>
    <w:rsid w:val="00AA1D8D"/>
    <w:rsid w:val="00B47730"/>
    <w:rsid w:val="00B60F91"/>
    <w:rsid w:val="00CB0664"/>
    <w:rsid w:val="00D210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05951E"/>
  <w14:defaultImageDpi w14:val="300"/>
  <w15:docId w15:val="{8452E1EF-26E7-4B15-85F3-4DDB1DD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 Ivetic</cp:lastModifiedBy>
  <cp:revision>2</cp:revision>
  <dcterms:created xsi:type="dcterms:W3CDTF">2013-12-23T23:15:00Z</dcterms:created>
  <dcterms:modified xsi:type="dcterms:W3CDTF">2026-09-23T17:26:00Z</dcterms:modified>
  <cp:category/>
</cp:coreProperties>
</file>